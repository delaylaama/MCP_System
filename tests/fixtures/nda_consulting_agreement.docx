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MUTUAL NON-DISCLOSURE AGREEMENT</w:t>
      </w:r>
    </w:p>
    <w:p>
      <w:r>
        <w:t>This Mutual Non-Disclosure Agreement (the 'Agreement') is entered into between Client and Contractor to protect proprietary software assets.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