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Thejas Junior Developer Resume 2022</w:t>
      </w:r>
    </w:p>
    <w:p>
      <w:r>
        <w:t>Experienced in Python programming, HTML, CSS, JavaScript, and basic database operations. Education: BS Computer Science.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